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43A4" w14:textId="77777777" w:rsidR="002871AF" w:rsidRDefault="00000000">
      <w:pPr>
        <w:pStyle w:val="Nagwek1"/>
        <w:jc w:val="center"/>
      </w:pPr>
      <w:r>
        <w:t>Projekt Big Data – Feature Store dla NYC Taxi</w:t>
      </w:r>
    </w:p>
    <w:p w14:paraId="403FB8A7" w14:textId="77777777" w:rsidR="002871AF" w:rsidRDefault="00000000">
      <w:pPr>
        <w:pStyle w:val="Nagwek2"/>
      </w:pPr>
      <w:r>
        <w:t>Krótki opis projektu</w:t>
      </w:r>
    </w:p>
    <w:p w14:paraId="679BC2D8" w14:textId="7699EC1C" w:rsidR="002871AF" w:rsidRDefault="00000000">
      <w:r>
        <w:t xml:space="preserve">Projekt </w:t>
      </w:r>
      <w:proofErr w:type="spellStart"/>
      <w:r>
        <w:t>przedstawia</w:t>
      </w:r>
      <w:proofErr w:type="spellEnd"/>
      <w:r>
        <w:t xml:space="preserve"> </w:t>
      </w:r>
      <w:proofErr w:type="spellStart"/>
      <w:r>
        <w:t>budowę</w:t>
      </w:r>
      <w:proofErr w:type="spellEnd"/>
      <w:r>
        <w:t xml:space="preserve"> Feature Store </w:t>
      </w:r>
      <w:proofErr w:type="spellStart"/>
      <w:r>
        <w:t>dla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NYC Taxi z </w:t>
      </w:r>
      <w:proofErr w:type="spellStart"/>
      <w:r>
        <w:t>wykorzystaniem</w:t>
      </w:r>
      <w:proofErr w:type="spellEnd"/>
      <w:r>
        <w:t xml:space="preserve"> </w:t>
      </w:r>
      <w:proofErr w:type="spellStart"/>
      <w:r>
        <w:t>architektury</w:t>
      </w:r>
      <w:proofErr w:type="spellEnd"/>
      <w:r>
        <w:t xml:space="preserve"> </w:t>
      </w:r>
      <w:proofErr w:type="spellStart"/>
      <w:r>
        <w:t>medalionowej</w:t>
      </w:r>
      <w:proofErr w:type="spellEnd"/>
      <w:r>
        <w:t xml:space="preserve"> (Bronze/Silver/Gold), Airflow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MinIO</w:t>
      </w:r>
      <w:proofErr w:type="spellEnd"/>
      <w:r>
        <w:t>.</w:t>
      </w:r>
      <w:r>
        <w:br/>
      </w:r>
      <w:r>
        <w:br/>
        <w:t xml:space="preserve">Dane źródłowe z datasetu NYC Taxi Trip Duration </w:t>
      </w:r>
      <w:r w:rsidR="0007776F">
        <w:t>(</w:t>
      </w:r>
      <w:hyperlink r:id="rId6" w:history="1">
        <w:r w:rsidR="0007776F" w:rsidRPr="00551E17">
          <w:rPr>
            <w:rStyle w:val="Hipercze"/>
          </w:rPr>
          <w:t>https://www.kaggle.com/c/nyc-taxi-trip-duration</w:t>
        </w:r>
      </w:hyperlink>
      <w:r w:rsidR="0007776F">
        <w:t xml:space="preserve"> ) </w:t>
      </w:r>
      <w:proofErr w:type="spellStart"/>
      <w:r w:rsidR="0007776F">
        <w:t>będą</w:t>
      </w:r>
      <w:proofErr w:type="spellEnd"/>
      <w:r>
        <w:t xml:space="preserve"> </w:t>
      </w:r>
      <w:proofErr w:type="spellStart"/>
      <w:r>
        <w:t>przechowywane</w:t>
      </w:r>
      <w:proofErr w:type="spellEnd"/>
      <w:r>
        <w:t xml:space="preserve"> w </w:t>
      </w:r>
      <w:proofErr w:type="spellStart"/>
      <w:r>
        <w:t>MinIO</w:t>
      </w:r>
      <w:proofErr w:type="spellEnd"/>
      <w:r>
        <w:t xml:space="preserve"> w </w:t>
      </w:r>
      <w:proofErr w:type="spellStart"/>
      <w:r>
        <w:t>warstwie</w:t>
      </w:r>
      <w:proofErr w:type="spellEnd"/>
      <w:r>
        <w:t xml:space="preserve"> raw, </w:t>
      </w:r>
      <w:proofErr w:type="spellStart"/>
      <w:r>
        <w:t>następnie</w:t>
      </w:r>
      <w:proofErr w:type="spellEnd"/>
      <w:r>
        <w:t xml:space="preserve"> </w:t>
      </w:r>
      <w:proofErr w:type="spellStart"/>
      <w:r>
        <w:t>przetwarzane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wzbogacane</w:t>
      </w:r>
      <w:proofErr w:type="spellEnd"/>
      <w:r>
        <w:t xml:space="preserve"> o </w:t>
      </w:r>
      <w:proofErr w:type="spellStart"/>
      <w:r>
        <w:t>cechy</w:t>
      </w:r>
      <w:proofErr w:type="spellEnd"/>
      <w:r>
        <w:t xml:space="preserve"> analityczne w warstwie Gold.</w:t>
      </w:r>
      <w:r>
        <w:br/>
      </w:r>
      <w:r>
        <w:br/>
        <w:t xml:space="preserve">Na podstawie danych z Gold tworzone są dataset’y produktowe per use-case, eksportowane do formatu Parquet i publikowane w MinIO. Produkty danych mogą być wykorzystywane do analizy </w:t>
      </w:r>
      <w:proofErr w:type="spellStart"/>
      <w:r>
        <w:t>ruchu</w:t>
      </w:r>
      <w:proofErr w:type="spellEnd"/>
      <w:r>
        <w:t xml:space="preserve">, </w:t>
      </w:r>
      <w:proofErr w:type="spellStart"/>
      <w:r>
        <w:t>predykcji</w:t>
      </w:r>
      <w:proofErr w:type="spellEnd"/>
      <w:r>
        <w:t xml:space="preserve"> </w:t>
      </w:r>
      <w:proofErr w:type="spellStart"/>
      <w:r>
        <w:t>popytu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przygotowania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treningowych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ML.</w:t>
      </w:r>
    </w:p>
    <w:p w14:paraId="6C82A17F" w14:textId="6A7A72FB" w:rsidR="00EE1439" w:rsidRPr="00EE1439" w:rsidRDefault="00EE1439" w:rsidP="00EE1439">
      <w:pPr>
        <w:pStyle w:val="Nagwek2"/>
        <w:rPr>
          <w:lang w:val="pl-PL"/>
        </w:rPr>
      </w:pPr>
      <w:proofErr w:type="spellStart"/>
      <w:r>
        <w:rPr>
          <w:lang w:val="pl-PL"/>
        </w:rPr>
        <w:t>P</w:t>
      </w:r>
      <w:r w:rsidR="0007776F">
        <w:rPr>
          <w:lang w:val="pl-PL"/>
        </w:rPr>
        <w:t>ip</w:t>
      </w:r>
      <w:r w:rsidR="0007776F" w:rsidRPr="0007776F">
        <w:rPr>
          <w:lang w:val="pl-PL"/>
        </w:rPr>
        <w:t>elin</w:t>
      </w:r>
      <w:r>
        <w:rPr>
          <w:lang w:val="pl-PL"/>
        </w:rPr>
        <w:t>y</w:t>
      </w:r>
      <w:proofErr w:type="spellEnd"/>
      <w:r w:rsidR="0007776F" w:rsidRPr="0007776F">
        <w:rPr>
          <w:lang w:val="pl-PL"/>
        </w:rPr>
        <w:t xml:space="preserve"> w </w:t>
      </w:r>
      <w:proofErr w:type="spellStart"/>
      <w:r w:rsidR="0007776F" w:rsidRPr="0007776F">
        <w:rPr>
          <w:lang w:val="pl-PL"/>
        </w:rPr>
        <w:t>Airflow</w:t>
      </w:r>
      <w:proofErr w:type="spellEnd"/>
    </w:p>
    <w:p w14:paraId="00057AD4" w14:textId="77777777" w:rsidR="00EE1439" w:rsidRDefault="0007776F" w:rsidP="0007776F">
      <w:pPr>
        <w:rPr>
          <w:lang w:val="pl-PL"/>
        </w:rPr>
      </w:pPr>
      <w:r w:rsidRPr="0007776F">
        <w:rPr>
          <w:lang w:val="pl-PL"/>
        </w:rPr>
        <w:t xml:space="preserve">DAG 1: </w:t>
      </w:r>
      <w:proofErr w:type="spellStart"/>
      <w:r w:rsidRPr="0007776F">
        <w:rPr>
          <w:lang w:val="pl-PL"/>
        </w:rPr>
        <w:t>MinIO</w:t>
      </w:r>
      <w:proofErr w:type="spellEnd"/>
      <w:r>
        <w:rPr>
          <w:lang w:val="pl-PL"/>
        </w:rPr>
        <w:t xml:space="preserve"> (plik z </w:t>
      </w:r>
      <w:proofErr w:type="spellStart"/>
      <w:r>
        <w:rPr>
          <w:lang w:val="pl-PL"/>
        </w:rPr>
        <w:t>kaggla</w:t>
      </w:r>
      <w:proofErr w:type="spellEnd"/>
      <w:r>
        <w:rPr>
          <w:lang w:val="pl-PL"/>
        </w:rPr>
        <w:t>)</w:t>
      </w:r>
      <w:r w:rsidRPr="0007776F">
        <w:rPr>
          <w:lang w:val="pl-PL"/>
        </w:rPr>
        <w:t xml:space="preserve"> → </w:t>
      </w:r>
      <w:proofErr w:type="spellStart"/>
      <w:r w:rsidRPr="0007776F">
        <w:rPr>
          <w:lang w:val="pl-PL"/>
        </w:rPr>
        <w:t>Bronze</w:t>
      </w:r>
      <w:proofErr w:type="spellEnd"/>
      <w:r w:rsidRPr="0007776F">
        <w:rPr>
          <w:lang w:val="pl-PL"/>
        </w:rPr>
        <w:t xml:space="preserve"> → Silver → Gold</w:t>
      </w:r>
    </w:p>
    <w:p w14:paraId="120E0ECA" w14:textId="405A12E8" w:rsidR="00EE1439" w:rsidRDefault="00EE1439" w:rsidP="0007776F">
      <w:r w:rsidRPr="00EE1439">
        <w:t xml:space="preserve">DAG 1 </w:t>
      </w:r>
      <w:proofErr w:type="spellStart"/>
      <w:r w:rsidRPr="00EE1439">
        <w:t>odpowiada</w:t>
      </w:r>
      <w:proofErr w:type="spellEnd"/>
      <w:r w:rsidRPr="00EE1439">
        <w:t xml:space="preserve"> za </w:t>
      </w:r>
      <w:proofErr w:type="spellStart"/>
      <w:r w:rsidRPr="00EE1439">
        <w:t>pobranie</w:t>
      </w:r>
      <w:proofErr w:type="spellEnd"/>
      <w:r w:rsidRPr="00EE1439">
        <w:t xml:space="preserve"> </w:t>
      </w:r>
      <w:proofErr w:type="spellStart"/>
      <w:r w:rsidRPr="00EE1439">
        <w:t>surowych</w:t>
      </w:r>
      <w:proofErr w:type="spellEnd"/>
      <w:r w:rsidRPr="00EE1439">
        <w:t xml:space="preserve"> </w:t>
      </w:r>
      <w:proofErr w:type="spellStart"/>
      <w:r w:rsidRPr="00EE1439">
        <w:t>danych</w:t>
      </w:r>
      <w:proofErr w:type="spellEnd"/>
      <w:r w:rsidRPr="00EE1439">
        <w:t xml:space="preserve"> z </w:t>
      </w:r>
      <w:proofErr w:type="spellStart"/>
      <w:r w:rsidRPr="00EE1439">
        <w:t>MinIO</w:t>
      </w:r>
      <w:proofErr w:type="spellEnd"/>
      <w:r w:rsidRPr="00EE1439">
        <w:t xml:space="preserve"> </w:t>
      </w:r>
      <w:proofErr w:type="spellStart"/>
      <w:r w:rsidRPr="00EE1439">
        <w:t>oraz</w:t>
      </w:r>
      <w:proofErr w:type="spellEnd"/>
      <w:r w:rsidRPr="00EE1439">
        <w:t xml:space="preserve"> ich </w:t>
      </w:r>
      <w:proofErr w:type="spellStart"/>
      <w:r w:rsidRPr="00EE1439">
        <w:t>przetworzenie</w:t>
      </w:r>
      <w:proofErr w:type="spellEnd"/>
      <w:r w:rsidRPr="00EE1439">
        <w:t xml:space="preserve"> </w:t>
      </w:r>
      <w:proofErr w:type="spellStart"/>
      <w:r w:rsidRPr="00EE1439">
        <w:t>przez</w:t>
      </w:r>
      <w:proofErr w:type="spellEnd"/>
      <w:r w:rsidRPr="00EE1439">
        <w:t xml:space="preserve"> </w:t>
      </w:r>
      <w:proofErr w:type="spellStart"/>
      <w:r w:rsidRPr="00EE1439">
        <w:t>warstwy</w:t>
      </w:r>
      <w:proofErr w:type="spellEnd"/>
      <w:r w:rsidRPr="00EE1439">
        <w:t xml:space="preserve"> Bronze, Silver </w:t>
      </w:r>
      <w:proofErr w:type="spellStart"/>
      <w:r w:rsidRPr="00EE1439">
        <w:t>i</w:t>
      </w:r>
      <w:proofErr w:type="spellEnd"/>
      <w:r w:rsidRPr="00EE1439">
        <w:t xml:space="preserve"> Gold w </w:t>
      </w:r>
      <w:proofErr w:type="spellStart"/>
      <w:r w:rsidRPr="00EE1439">
        <w:t>celu</w:t>
      </w:r>
      <w:proofErr w:type="spellEnd"/>
      <w:r w:rsidRPr="00EE1439">
        <w:t xml:space="preserve"> </w:t>
      </w:r>
      <w:proofErr w:type="spellStart"/>
      <w:r w:rsidRPr="00EE1439">
        <w:t>utworzenia</w:t>
      </w:r>
      <w:proofErr w:type="spellEnd"/>
      <w:r w:rsidRPr="00EE1439">
        <w:t xml:space="preserve"> </w:t>
      </w:r>
      <w:proofErr w:type="spellStart"/>
      <w:r w:rsidRPr="00EE1439">
        <w:t>tabel</w:t>
      </w:r>
      <w:proofErr w:type="spellEnd"/>
      <w:r w:rsidRPr="00EE1439">
        <w:t xml:space="preserve"> </w:t>
      </w:r>
      <w:proofErr w:type="spellStart"/>
      <w:r w:rsidRPr="00EE1439">
        <w:t>cech</w:t>
      </w:r>
      <w:proofErr w:type="spellEnd"/>
      <w:r>
        <w:t>.</w:t>
      </w:r>
    </w:p>
    <w:p w14:paraId="53DB4B2E" w14:textId="5142FDC3" w:rsidR="0007776F" w:rsidRDefault="0007776F" w:rsidP="0007776F">
      <w:pPr>
        <w:rPr>
          <w:lang w:val="pl-PL"/>
        </w:rPr>
      </w:pPr>
      <w:r w:rsidRPr="0007776F">
        <w:rPr>
          <w:lang w:val="pl-PL"/>
        </w:rPr>
        <w:br/>
        <w:t xml:space="preserve">DAG 2: Gold → widoki produktowe → </w:t>
      </w:r>
      <w:proofErr w:type="spellStart"/>
      <w:r w:rsidRPr="0007776F">
        <w:rPr>
          <w:lang w:val="pl-PL"/>
        </w:rPr>
        <w:t>Parquet</w:t>
      </w:r>
      <w:proofErr w:type="spellEnd"/>
      <w:r w:rsidRPr="0007776F">
        <w:rPr>
          <w:lang w:val="pl-PL"/>
        </w:rPr>
        <w:t xml:space="preserve"> → </w:t>
      </w:r>
      <w:proofErr w:type="spellStart"/>
      <w:r w:rsidRPr="0007776F">
        <w:rPr>
          <w:lang w:val="pl-PL"/>
        </w:rPr>
        <w:t>MinIO</w:t>
      </w:r>
      <w:proofErr w:type="spellEnd"/>
      <w:r>
        <w:rPr>
          <w:lang w:val="pl-PL"/>
        </w:rPr>
        <w:t xml:space="preserve"> (produkty)</w:t>
      </w:r>
    </w:p>
    <w:p w14:paraId="7E80F9B3" w14:textId="1CFBD0C3" w:rsidR="00EE1439" w:rsidRPr="0007776F" w:rsidRDefault="00EE1439" w:rsidP="0007776F">
      <w:pPr>
        <w:rPr>
          <w:lang w:val="pl-PL"/>
        </w:rPr>
      </w:pPr>
      <w:r w:rsidRPr="00EE1439">
        <w:rPr>
          <w:lang w:val="pl-PL"/>
        </w:rPr>
        <w:t xml:space="preserve">DAG 2 generuje z danych Gold widoki produktowe, eksportuje je do formatu </w:t>
      </w:r>
      <w:proofErr w:type="spellStart"/>
      <w:r w:rsidRPr="00EE1439">
        <w:rPr>
          <w:lang w:val="pl-PL"/>
        </w:rPr>
        <w:t>Parquet</w:t>
      </w:r>
      <w:proofErr w:type="spellEnd"/>
      <w:r w:rsidRPr="00EE1439">
        <w:rPr>
          <w:lang w:val="pl-PL"/>
        </w:rPr>
        <w:t xml:space="preserve"> i publikuje w </w:t>
      </w:r>
      <w:proofErr w:type="spellStart"/>
      <w:r w:rsidRPr="00EE1439">
        <w:rPr>
          <w:lang w:val="pl-PL"/>
        </w:rPr>
        <w:t>MinIO</w:t>
      </w:r>
      <w:proofErr w:type="spellEnd"/>
      <w:r w:rsidRPr="00EE1439">
        <w:rPr>
          <w:lang w:val="pl-PL"/>
        </w:rPr>
        <w:t xml:space="preserve"> jako końcowe produkty danych.</w:t>
      </w:r>
    </w:p>
    <w:p w14:paraId="58EF2E19" w14:textId="77777777" w:rsidR="0007776F" w:rsidRDefault="0007776F"/>
    <w:p w14:paraId="0D59F8D3" w14:textId="77777777" w:rsidR="00EE1439" w:rsidRDefault="00EE1439"/>
    <w:p w14:paraId="7EB9FE28" w14:textId="77777777" w:rsidR="00EE1439" w:rsidRDefault="00EE1439"/>
    <w:p w14:paraId="13ED4215" w14:textId="77777777" w:rsidR="00EE1439" w:rsidRDefault="00EE1439"/>
    <w:p w14:paraId="59DD0405" w14:textId="77777777" w:rsidR="00EE1439" w:rsidRDefault="00EE1439"/>
    <w:p w14:paraId="2A6E1606" w14:textId="77777777" w:rsidR="00EE1439" w:rsidRDefault="00EE1439"/>
    <w:p w14:paraId="77E0D284" w14:textId="77777777" w:rsidR="00EE1439" w:rsidRDefault="00EE1439"/>
    <w:p w14:paraId="19015F53" w14:textId="77777777" w:rsidR="00EE1439" w:rsidRDefault="00EE1439"/>
    <w:p w14:paraId="33A3EC30" w14:textId="77777777" w:rsidR="00EE1439" w:rsidRDefault="00EE1439"/>
    <w:p w14:paraId="5D8ED30D" w14:textId="77777777" w:rsidR="002871AF" w:rsidRDefault="00000000">
      <w:pPr>
        <w:pStyle w:val="Nagwek2"/>
      </w:pPr>
      <w:r>
        <w:lastRenderedPageBreak/>
        <w:t>Architektura projektu</w:t>
      </w:r>
    </w:p>
    <w:p w14:paraId="4B4379DB" w14:textId="77777777" w:rsidR="002871AF" w:rsidRDefault="00000000">
      <w:r>
        <w:rPr>
          <w:rFonts w:ascii="Courier New" w:hAnsi="Courier New"/>
          <w:sz w:val="20"/>
        </w:rPr>
        <w:br/>
        <w:t>Kaggle NYC Taxi Trip Duration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MinIO /raw</w:t>
      </w:r>
      <w:r>
        <w:rPr>
          <w:rFonts w:ascii="Courier New" w:hAnsi="Courier New"/>
          <w:sz w:val="20"/>
        </w:rPr>
        <w:br/>
        <w:t>(surowy plik z Kaggle)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Bronze</w:t>
      </w:r>
      <w:r>
        <w:rPr>
          <w:rFonts w:ascii="Courier New" w:hAnsi="Courier New"/>
          <w:sz w:val="20"/>
        </w:rPr>
        <w:br/>
        <w:t>surowe dane załadowane do bazy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Silver</w:t>
      </w:r>
      <w:r>
        <w:rPr>
          <w:rFonts w:ascii="Courier New" w:hAnsi="Courier New"/>
          <w:sz w:val="20"/>
        </w:rPr>
        <w:br/>
        <w:t>oczyszczone i poprawne dane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Gold</w:t>
      </w:r>
      <w:r>
        <w:rPr>
          <w:rFonts w:ascii="Courier New" w:hAnsi="Courier New"/>
          <w:sz w:val="20"/>
        </w:rPr>
        <w:br/>
        <w:t>tabele cech / feature tables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Widoki per use-case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Eksport Parquet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MinIO /products</w:t>
      </w:r>
      <w:r>
        <w:rPr>
          <w:rFonts w:ascii="Courier New" w:hAnsi="Courier New"/>
          <w:sz w:val="20"/>
        </w:rPr>
        <w:br/>
        <w:t>(datasety produktowe)</w:t>
      </w:r>
      <w:r>
        <w:rPr>
          <w:rFonts w:ascii="Courier New" w:hAnsi="Courier New"/>
          <w:sz w:val="20"/>
        </w:rPr>
        <w:br/>
      </w:r>
    </w:p>
    <w:p w14:paraId="76A6A21E" w14:textId="77777777" w:rsidR="002871AF" w:rsidRDefault="00000000">
      <w:pPr>
        <w:pStyle w:val="Nagwek2"/>
      </w:pPr>
      <w:r>
        <w:t>Struktura MinIO</w:t>
      </w:r>
    </w:p>
    <w:p w14:paraId="71A657C0" w14:textId="77777777" w:rsidR="002871AF" w:rsidRDefault="00000000">
      <w:r>
        <w:rPr>
          <w:rFonts w:ascii="Courier New" w:hAnsi="Courier New"/>
          <w:sz w:val="20"/>
        </w:rPr>
        <w:br/>
        <w:t>s3://feature-store/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├── raw/</w:t>
      </w:r>
      <w:r>
        <w:rPr>
          <w:rFonts w:ascii="Courier New" w:hAnsi="Courier New"/>
          <w:sz w:val="20"/>
        </w:rPr>
        <w:br/>
        <w:t xml:space="preserve"> │    └── nyc_taxi_trip_duration.csv</w:t>
      </w:r>
      <w:r>
        <w:rPr>
          <w:rFonts w:ascii="Courier New" w:hAnsi="Courier New"/>
          <w:sz w:val="20"/>
        </w:rPr>
        <w:br/>
        <w:t xml:space="preserve"> │</w:t>
      </w:r>
      <w:r>
        <w:rPr>
          <w:rFonts w:ascii="Courier New" w:hAnsi="Courier New"/>
          <w:sz w:val="20"/>
        </w:rPr>
        <w:br/>
        <w:t xml:space="preserve"> └── products/</w:t>
      </w:r>
      <w:r>
        <w:rPr>
          <w:rFonts w:ascii="Courier New" w:hAnsi="Courier New"/>
          <w:sz w:val="20"/>
        </w:rPr>
        <w:br/>
        <w:t xml:space="preserve">      ├── eta_training/</w:t>
      </w:r>
      <w:r>
        <w:rPr>
          <w:rFonts w:ascii="Courier New" w:hAnsi="Courier New"/>
          <w:sz w:val="20"/>
        </w:rPr>
        <w:br/>
        <w:t xml:space="preserve">      │    └── export_date=YYYY-MM-DD/data.parquet</w:t>
      </w:r>
      <w:r>
        <w:rPr>
          <w:rFonts w:ascii="Courier New" w:hAnsi="Courier New"/>
          <w:sz w:val="20"/>
        </w:rPr>
        <w:br/>
        <w:t xml:space="preserve">      │</w:t>
      </w:r>
      <w:r>
        <w:rPr>
          <w:rFonts w:ascii="Courier New" w:hAnsi="Courier New"/>
          <w:sz w:val="20"/>
        </w:rPr>
        <w:br/>
        <w:t xml:space="preserve">      ├── demand_prediction/</w:t>
      </w:r>
      <w:r>
        <w:rPr>
          <w:rFonts w:ascii="Courier New" w:hAnsi="Courier New"/>
          <w:sz w:val="20"/>
        </w:rPr>
        <w:br/>
        <w:t xml:space="preserve">      │    └── export_date=YYYY-MM-DD/data.parquet</w:t>
      </w:r>
      <w:r>
        <w:rPr>
          <w:rFonts w:ascii="Courier New" w:hAnsi="Courier New"/>
          <w:sz w:val="20"/>
        </w:rPr>
        <w:br/>
        <w:t xml:space="preserve">      │</w:t>
      </w:r>
      <w:r>
        <w:rPr>
          <w:rFonts w:ascii="Courier New" w:hAnsi="Courier New"/>
          <w:sz w:val="20"/>
        </w:rPr>
        <w:br/>
        <w:t xml:space="preserve">      └── traffic_analysis/</w:t>
      </w:r>
      <w:r>
        <w:rPr>
          <w:rFonts w:ascii="Courier New" w:hAnsi="Courier New"/>
          <w:sz w:val="20"/>
        </w:rPr>
        <w:br/>
        <w:t xml:space="preserve">           └── export_date=YYYY-MM-DD/data.parquet</w:t>
      </w:r>
      <w:r>
        <w:rPr>
          <w:rFonts w:ascii="Courier New" w:hAnsi="Courier New"/>
          <w:sz w:val="20"/>
        </w:rPr>
        <w:br/>
      </w:r>
    </w:p>
    <w:p w14:paraId="0FD221E4" w14:textId="77777777" w:rsidR="00EE1439" w:rsidRDefault="00EE1439"/>
    <w:p w14:paraId="12D1B5C4" w14:textId="601B0113" w:rsidR="00EE1439" w:rsidRDefault="00EE1439"/>
    <w:p w14:paraId="593B0636" w14:textId="77777777" w:rsidR="00EE1439" w:rsidRDefault="00EE1439"/>
    <w:p w14:paraId="600FA5A5" w14:textId="77777777" w:rsidR="00EE1439" w:rsidRDefault="00EE1439" w:rsidP="00EE1439">
      <w:pPr>
        <w:pStyle w:val="Nagwek2"/>
      </w:pPr>
      <w:proofErr w:type="spellStart"/>
      <w:r w:rsidRPr="00EE1439">
        <w:lastRenderedPageBreak/>
        <w:t>Produkty</w:t>
      </w:r>
      <w:proofErr w:type="spellEnd"/>
      <w:r w:rsidRPr="00EE1439">
        <w:t xml:space="preserve"> </w:t>
      </w:r>
      <w:proofErr w:type="spellStart"/>
      <w:r w:rsidRPr="00EE1439">
        <w:t>danych</w:t>
      </w:r>
      <w:proofErr w:type="spellEnd"/>
      <w:r w:rsidRPr="00EE1439">
        <w:t xml:space="preserve"> </w:t>
      </w:r>
      <w:proofErr w:type="spellStart"/>
      <w:r w:rsidRPr="00EE1439">
        <w:t>i</w:t>
      </w:r>
      <w:proofErr w:type="spellEnd"/>
      <w:r w:rsidRPr="00EE1439">
        <w:t xml:space="preserve"> Feature Engineering – NYC Taxi</w:t>
      </w:r>
    </w:p>
    <w:p w14:paraId="67B3766D" w14:textId="77777777" w:rsidR="00EE1439" w:rsidRDefault="00EE1439" w:rsidP="00EE1439"/>
    <w:p w14:paraId="3EE245E9" w14:textId="09A0CE98" w:rsidR="00EE1439" w:rsidRPr="00EE1439" w:rsidRDefault="00EE1439" w:rsidP="00EE1439">
      <w:proofErr w:type="spellStart"/>
      <w:r w:rsidRPr="00EE1439">
        <w:t>Oryginalne</w:t>
      </w:r>
      <w:proofErr w:type="spellEnd"/>
      <w:r w:rsidRPr="00EE1439">
        <w:t xml:space="preserve"> </w:t>
      </w:r>
      <w:proofErr w:type="spellStart"/>
      <w:r w:rsidRPr="00EE1439">
        <w:t>kolumny</w:t>
      </w:r>
      <w:proofErr w:type="spellEnd"/>
      <w:r w:rsidRPr="00EE1439">
        <w:t xml:space="preserve"> </w:t>
      </w:r>
      <w:proofErr w:type="spellStart"/>
      <w:r w:rsidRPr="00EE1439">
        <w:t>pochodzą</w:t>
      </w:r>
      <w:proofErr w:type="spellEnd"/>
      <w:r w:rsidRPr="00EE1439">
        <w:t xml:space="preserve"> </w:t>
      </w:r>
      <w:proofErr w:type="spellStart"/>
      <w:r w:rsidRPr="00EE1439">
        <w:t>bezpośrednio</w:t>
      </w:r>
      <w:proofErr w:type="spellEnd"/>
      <w:r w:rsidRPr="00EE1439">
        <w:t xml:space="preserve"> z </w:t>
      </w:r>
      <w:proofErr w:type="spellStart"/>
      <w:r w:rsidRPr="00EE1439">
        <w:t>datasetu</w:t>
      </w:r>
      <w:proofErr w:type="spellEnd"/>
      <w:r w:rsidRPr="00EE1439">
        <w:t xml:space="preserve"> NYC Taxi. Nowe </w:t>
      </w:r>
      <w:proofErr w:type="spellStart"/>
      <w:r w:rsidRPr="00EE1439">
        <w:t>cechy</w:t>
      </w:r>
      <w:proofErr w:type="spellEnd"/>
      <w:r w:rsidRPr="00EE1439">
        <w:t xml:space="preserve"> </w:t>
      </w:r>
      <w:proofErr w:type="spellStart"/>
      <w:r w:rsidRPr="00EE1439">
        <w:t>są</w:t>
      </w:r>
      <w:proofErr w:type="spellEnd"/>
      <w:r w:rsidRPr="00EE1439">
        <w:t xml:space="preserve"> </w:t>
      </w:r>
      <w:proofErr w:type="spellStart"/>
      <w:r w:rsidRPr="00EE1439">
        <w:t>generowane</w:t>
      </w:r>
      <w:proofErr w:type="spellEnd"/>
      <w:r w:rsidRPr="00EE1439">
        <w:t xml:space="preserve"> w </w:t>
      </w:r>
      <w:proofErr w:type="spellStart"/>
      <w:r w:rsidRPr="00EE1439">
        <w:t>warstwie</w:t>
      </w:r>
      <w:proofErr w:type="spellEnd"/>
      <w:r w:rsidRPr="00EE1439">
        <w:t xml:space="preserve"> Gold </w:t>
      </w:r>
      <w:proofErr w:type="spellStart"/>
      <w:r w:rsidRPr="00EE1439">
        <w:t>podczas</w:t>
      </w:r>
      <w:proofErr w:type="spellEnd"/>
      <w:r w:rsidRPr="00EE1439">
        <w:t xml:space="preserve"> </w:t>
      </w:r>
      <w:proofErr w:type="spellStart"/>
      <w:r w:rsidRPr="00EE1439">
        <w:t>procesu</w:t>
      </w:r>
      <w:proofErr w:type="spellEnd"/>
      <w:r w:rsidRPr="00EE1439">
        <w:t xml:space="preserve"> feature engineering </w:t>
      </w:r>
      <w:proofErr w:type="spellStart"/>
      <w:r w:rsidRPr="00EE1439">
        <w:t>i</w:t>
      </w:r>
      <w:proofErr w:type="spellEnd"/>
      <w:r w:rsidRPr="00EE1439">
        <w:t xml:space="preserve"> </w:t>
      </w:r>
      <w:proofErr w:type="spellStart"/>
      <w:r w:rsidRPr="00EE1439">
        <w:t>opisują</w:t>
      </w:r>
      <w:proofErr w:type="spellEnd"/>
      <w:r w:rsidRPr="00EE1439">
        <w:t xml:space="preserve"> </w:t>
      </w:r>
      <w:proofErr w:type="spellStart"/>
      <w:r w:rsidRPr="00EE1439">
        <w:t>ruch</w:t>
      </w:r>
      <w:proofErr w:type="spellEnd"/>
      <w:r w:rsidRPr="00EE1439">
        <w:t xml:space="preserve">, </w:t>
      </w:r>
      <w:proofErr w:type="spellStart"/>
      <w:r w:rsidRPr="00EE1439">
        <w:t>popyt</w:t>
      </w:r>
      <w:proofErr w:type="spellEnd"/>
      <w:r w:rsidRPr="00EE1439">
        <w:t xml:space="preserve"> </w:t>
      </w:r>
      <w:proofErr w:type="spellStart"/>
      <w:r w:rsidRPr="00EE1439">
        <w:t>oraz</w:t>
      </w:r>
      <w:proofErr w:type="spellEnd"/>
      <w:r w:rsidRPr="00EE1439">
        <w:t xml:space="preserve"> </w:t>
      </w:r>
      <w:proofErr w:type="spellStart"/>
      <w:r w:rsidRPr="00EE1439">
        <w:t>charakterystykę</w:t>
      </w:r>
      <w:proofErr w:type="spellEnd"/>
      <w:r w:rsidRPr="00EE1439">
        <w:t xml:space="preserve"> </w:t>
      </w:r>
      <w:proofErr w:type="spellStart"/>
      <w:r w:rsidRPr="00EE1439">
        <w:t>przejazdów</w:t>
      </w:r>
      <w:proofErr w:type="spellEnd"/>
      <w:r w:rsidRPr="00EE1439">
        <w:t xml:space="preserve"> w </w:t>
      </w:r>
      <w:proofErr w:type="spellStart"/>
      <w:r w:rsidRPr="00EE1439">
        <w:t>określonych</w:t>
      </w:r>
      <w:proofErr w:type="spellEnd"/>
      <w:r w:rsidRPr="00EE1439">
        <w:t xml:space="preserve"> </w:t>
      </w:r>
      <w:proofErr w:type="spellStart"/>
      <w:r w:rsidRPr="00EE1439">
        <w:t>oknach</w:t>
      </w:r>
      <w:proofErr w:type="spellEnd"/>
      <w:r w:rsidRPr="00EE1439">
        <w:t xml:space="preserve"> </w:t>
      </w:r>
      <w:proofErr w:type="spellStart"/>
      <w:r w:rsidRPr="00EE1439">
        <w:t>czasowych</w:t>
      </w:r>
      <w:proofErr w:type="spellEnd"/>
      <w:r w:rsidRPr="00EE1439">
        <w:t>.</w:t>
      </w:r>
    </w:p>
    <w:p w14:paraId="3A763B3A" w14:textId="5CFFE24B" w:rsidR="00EE1439" w:rsidRDefault="00EE1439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</w:p>
    <w:p w14:paraId="13CE59B0" w14:textId="77777777" w:rsidR="00E9122A" w:rsidRPr="00E9122A" w:rsidRDefault="00E9122A" w:rsidP="00E9122A">
      <w:pPr>
        <w:rPr>
          <w:b/>
          <w:bCs/>
          <w:lang w:val="pl-PL"/>
        </w:rPr>
      </w:pPr>
      <w:r w:rsidRPr="00E9122A">
        <w:rPr>
          <w:b/>
          <w:bCs/>
          <w:lang w:val="pl-PL"/>
        </w:rPr>
        <w:t xml:space="preserve">1. Produkt: </w:t>
      </w:r>
      <w:proofErr w:type="spellStart"/>
      <w:r w:rsidRPr="00E9122A">
        <w:rPr>
          <w:b/>
          <w:bCs/>
          <w:lang w:val="pl-PL"/>
        </w:rPr>
        <w:t>gold.eta_training</w:t>
      </w:r>
      <w:proofErr w:type="spellEnd"/>
    </w:p>
    <w:p w14:paraId="6E536CFB" w14:textId="77777777" w:rsidR="00E9122A" w:rsidRPr="00E9122A" w:rsidRDefault="00E9122A" w:rsidP="00E9122A">
      <w:pPr>
        <w:rPr>
          <w:lang w:val="pl-PL"/>
        </w:rPr>
      </w:pPr>
      <w:r w:rsidRPr="00E9122A">
        <w:rPr>
          <w:lang w:val="pl-PL"/>
        </w:rPr>
        <w:t>Cel: dane do przewidywania czasu przejazdu taxi.</w:t>
      </w:r>
    </w:p>
    <w:p w14:paraId="1188D44B" w14:textId="77777777" w:rsidR="00E9122A" w:rsidRPr="00E9122A" w:rsidRDefault="00E9122A" w:rsidP="00E9122A">
      <w:pPr>
        <w:rPr>
          <w:lang w:val="pl-PL"/>
        </w:rPr>
      </w:pPr>
      <w:r w:rsidRPr="00E9122A">
        <w:rPr>
          <w:lang w:val="pl-PL"/>
        </w:rPr>
        <w:t>Dodawane cechy: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552"/>
      </w:tblGrid>
      <w:tr w:rsidR="00E9122A" w:rsidRPr="00E9122A" w14:paraId="7648E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50581" w14:textId="77777777" w:rsidR="00E9122A" w:rsidRPr="00E9122A" w:rsidRDefault="00E9122A" w:rsidP="00E9122A">
            <w:pPr>
              <w:rPr>
                <w:b/>
                <w:bCs/>
                <w:lang w:val="pl-PL"/>
              </w:rPr>
            </w:pPr>
            <w:r w:rsidRPr="00E9122A">
              <w:rPr>
                <w:b/>
                <w:bCs/>
                <w:lang w:val="pl-PL"/>
              </w:rPr>
              <w:t>Cecha</w:t>
            </w:r>
          </w:p>
        </w:tc>
        <w:tc>
          <w:tcPr>
            <w:tcW w:w="0" w:type="auto"/>
            <w:vAlign w:val="center"/>
            <w:hideMark/>
          </w:tcPr>
          <w:p w14:paraId="77F111E8" w14:textId="77777777" w:rsidR="00E9122A" w:rsidRPr="00E9122A" w:rsidRDefault="00E9122A" w:rsidP="00E9122A">
            <w:pPr>
              <w:rPr>
                <w:b/>
                <w:bCs/>
                <w:lang w:val="pl-PL"/>
              </w:rPr>
            </w:pPr>
            <w:r w:rsidRPr="00E9122A">
              <w:rPr>
                <w:b/>
                <w:bCs/>
                <w:lang w:val="pl-PL"/>
              </w:rPr>
              <w:t>Jak jest liczona</w:t>
            </w:r>
          </w:p>
        </w:tc>
      </w:tr>
      <w:tr w:rsidR="00E9122A" w:rsidRPr="00E9122A" w14:paraId="6C6C3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B8B5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pickup_zone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5DB55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z </w:t>
            </w:r>
            <w:proofErr w:type="spellStart"/>
            <w:r w:rsidRPr="00E9122A">
              <w:rPr>
                <w:lang w:val="pl-PL"/>
              </w:rPr>
              <w:t>pickup_longitude</w:t>
            </w:r>
            <w:proofErr w:type="spellEnd"/>
            <w:r w:rsidRPr="00E9122A">
              <w:rPr>
                <w:lang w:val="pl-PL"/>
              </w:rPr>
              <w:t xml:space="preserve"> i </w:t>
            </w:r>
            <w:proofErr w:type="spellStart"/>
            <w:r w:rsidRPr="00E9122A">
              <w:rPr>
                <w:lang w:val="pl-PL"/>
              </w:rPr>
              <w:t>pickup_latitude</w:t>
            </w:r>
            <w:proofErr w:type="spellEnd"/>
            <w:r w:rsidRPr="00E9122A">
              <w:rPr>
                <w:lang w:val="pl-PL"/>
              </w:rPr>
              <w:t>, np. ROUND(lon, 2) + ROUND(lat, 2)</w:t>
            </w:r>
          </w:p>
        </w:tc>
      </w:tr>
      <w:tr w:rsidR="00E9122A" w:rsidRPr="00E9122A" w14:paraId="4C88D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1B02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dropoff_zone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1CE01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z </w:t>
            </w:r>
            <w:proofErr w:type="spellStart"/>
            <w:r w:rsidRPr="00E9122A">
              <w:rPr>
                <w:lang w:val="pl-PL"/>
              </w:rPr>
              <w:t>dropoff_longitude</w:t>
            </w:r>
            <w:proofErr w:type="spellEnd"/>
            <w:r w:rsidRPr="00E9122A">
              <w:rPr>
                <w:lang w:val="pl-PL"/>
              </w:rPr>
              <w:t xml:space="preserve"> i </w:t>
            </w:r>
            <w:proofErr w:type="spellStart"/>
            <w:r w:rsidRPr="00E9122A">
              <w:rPr>
                <w:lang w:val="pl-PL"/>
              </w:rPr>
              <w:t>dropoff_latitude</w:t>
            </w:r>
            <w:proofErr w:type="spellEnd"/>
          </w:p>
        </w:tc>
      </w:tr>
      <w:tr w:rsidR="00E9122A" w:rsidRPr="00E9122A" w14:paraId="6FDEE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0274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trip_distance_km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DE460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dystans między pickup i </w:t>
            </w:r>
            <w:proofErr w:type="spellStart"/>
            <w:r w:rsidRPr="00E9122A">
              <w:rPr>
                <w:lang w:val="pl-PL"/>
              </w:rPr>
              <w:t>dropoff</w:t>
            </w:r>
            <w:proofErr w:type="spellEnd"/>
            <w:r w:rsidRPr="00E9122A">
              <w:rPr>
                <w:lang w:val="pl-PL"/>
              </w:rPr>
              <w:t xml:space="preserve"> liczony wzorem </w:t>
            </w:r>
            <w:proofErr w:type="spellStart"/>
            <w:r w:rsidRPr="00E9122A">
              <w:rPr>
                <w:lang w:val="pl-PL"/>
              </w:rPr>
              <w:t>Haversine</w:t>
            </w:r>
            <w:proofErr w:type="spellEnd"/>
          </w:p>
        </w:tc>
      </w:tr>
      <w:tr w:rsidR="00E9122A" w:rsidRPr="00E9122A" w14:paraId="3A071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C9A4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avg_speed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28D64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trip_distance_km</w:t>
            </w:r>
            <w:proofErr w:type="spellEnd"/>
            <w:r w:rsidRPr="00E9122A">
              <w:rPr>
                <w:lang w:val="pl-PL"/>
              </w:rPr>
              <w:t xml:space="preserve"> / (</w:t>
            </w:r>
            <w:proofErr w:type="spellStart"/>
            <w:r w:rsidRPr="00E9122A">
              <w:rPr>
                <w:lang w:val="pl-PL"/>
              </w:rPr>
              <w:t>trip_duration</w:t>
            </w:r>
            <w:proofErr w:type="spellEnd"/>
            <w:r w:rsidRPr="00E9122A">
              <w:rPr>
                <w:lang w:val="pl-PL"/>
              </w:rPr>
              <w:t xml:space="preserve"> / 3600)</w:t>
            </w:r>
          </w:p>
        </w:tc>
      </w:tr>
      <w:tr w:rsidR="00E9122A" w:rsidRPr="00E9122A" w14:paraId="2CBBA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4A86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trips_count_1h</w:t>
            </w:r>
          </w:p>
        </w:tc>
        <w:tc>
          <w:tcPr>
            <w:tcW w:w="0" w:type="auto"/>
            <w:vAlign w:val="center"/>
            <w:hideMark/>
          </w:tcPr>
          <w:p w14:paraId="76AED8AF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liczba kursów w tej samej </w:t>
            </w:r>
            <w:proofErr w:type="spellStart"/>
            <w:r w:rsidRPr="00E9122A">
              <w:rPr>
                <w:lang w:val="pl-PL"/>
              </w:rPr>
              <w:t>pickup_zone</w:t>
            </w:r>
            <w:proofErr w:type="spellEnd"/>
            <w:r w:rsidRPr="00E9122A">
              <w:rPr>
                <w:lang w:val="pl-PL"/>
              </w:rPr>
              <w:t xml:space="preserve"> z ostatniej godziny</w:t>
            </w:r>
          </w:p>
        </w:tc>
      </w:tr>
      <w:tr w:rsidR="00E9122A" w:rsidRPr="00E9122A" w14:paraId="66D42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8C75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trips_count_24h</w:t>
            </w:r>
          </w:p>
        </w:tc>
        <w:tc>
          <w:tcPr>
            <w:tcW w:w="0" w:type="auto"/>
            <w:vAlign w:val="center"/>
            <w:hideMark/>
          </w:tcPr>
          <w:p w14:paraId="3B9F3C2C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liczba kursów w tej samej </w:t>
            </w:r>
            <w:proofErr w:type="spellStart"/>
            <w:r w:rsidRPr="00E9122A">
              <w:rPr>
                <w:lang w:val="pl-PL"/>
              </w:rPr>
              <w:t>pickup_zone</w:t>
            </w:r>
            <w:proofErr w:type="spellEnd"/>
            <w:r w:rsidRPr="00E9122A">
              <w:rPr>
                <w:lang w:val="pl-PL"/>
              </w:rPr>
              <w:t xml:space="preserve"> z ostatnich 24h</w:t>
            </w:r>
          </w:p>
        </w:tc>
      </w:tr>
      <w:tr w:rsidR="00E9122A" w:rsidRPr="00E9122A" w14:paraId="56333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7923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avg_trip_duration_1h</w:t>
            </w:r>
          </w:p>
        </w:tc>
        <w:tc>
          <w:tcPr>
            <w:tcW w:w="0" w:type="auto"/>
            <w:vAlign w:val="center"/>
            <w:hideMark/>
          </w:tcPr>
          <w:p w14:paraId="0BE11D71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średni </w:t>
            </w:r>
            <w:proofErr w:type="spellStart"/>
            <w:r w:rsidRPr="00E9122A">
              <w:rPr>
                <w:lang w:val="pl-PL"/>
              </w:rPr>
              <w:t>trip_duration</w:t>
            </w:r>
            <w:proofErr w:type="spellEnd"/>
            <w:r w:rsidRPr="00E9122A">
              <w:rPr>
                <w:lang w:val="pl-PL"/>
              </w:rPr>
              <w:t xml:space="preserve"> w tej strefie z ostatniej godziny</w:t>
            </w:r>
          </w:p>
        </w:tc>
      </w:tr>
      <w:tr w:rsidR="00E9122A" w:rsidRPr="00E9122A" w14:paraId="28C32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9810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avg_trip_duration_24h</w:t>
            </w:r>
          </w:p>
        </w:tc>
        <w:tc>
          <w:tcPr>
            <w:tcW w:w="0" w:type="auto"/>
            <w:vAlign w:val="center"/>
            <w:hideMark/>
          </w:tcPr>
          <w:p w14:paraId="61AC4440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średni </w:t>
            </w:r>
            <w:proofErr w:type="spellStart"/>
            <w:r w:rsidRPr="00E9122A">
              <w:rPr>
                <w:lang w:val="pl-PL"/>
              </w:rPr>
              <w:t>trip_duration</w:t>
            </w:r>
            <w:proofErr w:type="spellEnd"/>
            <w:r w:rsidRPr="00E9122A">
              <w:rPr>
                <w:lang w:val="pl-PL"/>
              </w:rPr>
              <w:t xml:space="preserve"> w tej strefie z ostatnich 24h</w:t>
            </w:r>
          </w:p>
        </w:tc>
      </w:tr>
      <w:tr w:rsidR="00E9122A" w:rsidRPr="00E9122A" w14:paraId="6FA50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0900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congestion_level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C1EC4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low</w:t>
            </w:r>
            <w:proofErr w:type="spellEnd"/>
            <w:r w:rsidRPr="00E9122A">
              <w:rPr>
                <w:lang w:val="pl-PL"/>
              </w:rPr>
              <w:t xml:space="preserve"> / medium / high na podstawie liczby kursów w ostatniej godzinie</w:t>
            </w:r>
          </w:p>
        </w:tc>
      </w:tr>
      <w:tr w:rsidR="00E9122A" w:rsidRPr="00E9122A" w14:paraId="0481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14CB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A7D99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godzina z </w:t>
            </w:r>
            <w:proofErr w:type="spellStart"/>
            <w:r w:rsidRPr="00E9122A">
              <w:rPr>
                <w:lang w:val="pl-PL"/>
              </w:rPr>
              <w:t>pickup_datetime</w:t>
            </w:r>
            <w:proofErr w:type="spellEnd"/>
          </w:p>
        </w:tc>
      </w:tr>
      <w:tr w:rsidR="00E9122A" w:rsidRPr="00E9122A" w14:paraId="0283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2324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EFB16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dzień tygodnia z </w:t>
            </w:r>
            <w:proofErr w:type="spellStart"/>
            <w:r w:rsidRPr="00E9122A">
              <w:rPr>
                <w:lang w:val="pl-PL"/>
              </w:rPr>
              <w:t>pickup_datetime</w:t>
            </w:r>
            <w:proofErr w:type="spellEnd"/>
          </w:p>
        </w:tc>
      </w:tr>
      <w:tr w:rsidR="00E9122A" w:rsidRPr="00E9122A" w14:paraId="0176C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ABD8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is_weekend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A3F2F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TRUE, jeśli sobota lub niedziela</w:t>
            </w:r>
          </w:p>
        </w:tc>
      </w:tr>
      <w:tr w:rsidR="00E9122A" w:rsidRPr="00E9122A" w14:paraId="4247C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5865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is_peak_hour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73C9B" w14:textId="77777777" w:rsid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TRUE dla godzin 7–9 i 16–18</w:t>
            </w:r>
          </w:p>
          <w:p w14:paraId="0CB3BFA5" w14:textId="77777777" w:rsidR="00F04C86" w:rsidRDefault="00F04C86" w:rsidP="00E9122A">
            <w:pPr>
              <w:rPr>
                <w:lang w:val="pl-PL"/>
              </w:rPr>
            </w:pPr>
          </w:p>
          <w:p w14:paraId="732DE219" w14:textId="77777777" w:rsidR="00F04C86" w:rsidRPr="00E9122A" w:rsidRDefault="00F04C86" w:rsidP="00E9122A">
            <w:pPr>
              <w:rPr>
                <w:lang w:val="pl-PL"/>
              </w:rPr>
            </w:pPr>
          </w:p>
        </w:tc>
      </w:tr>
    </w:tbl>
    <w:p w14:paraId="55F7FED7" w14:textId="77777777" w:rsidR="00E9122A" w:rsidRPr="00E9122A" w:rsidRDefault="00E9122A" w:rsidP="00E9122A">
      <w:pPr>
        <w:rPr>
          <w:lang w:val="pl-PL"/>
        </w:rPr>
      </w:pPr>
      <w:r w:rsidRPr="00E9122A">
        <w:rPr>
          <w:lang w:val="pl-PL"/>
        </w:rPr>
        <w:lastRenderedPageBreak/>
        <w:t>Target modelu:</w:t>
      </w:r>
    </w:p>
    <w:p w14:paraId="25F85985" w14:textId="77777777" w:rsidR="00E9122A" w:rsidRPr="00E9122A" w:rsidRDefault="00E9122A" w:rsidP="00E9122A">
      <w:pPr>
        <w:rPr>
          <w:lang w:val="pl-PL"/>
        </w:rPr>
      </w:pPr>
      <w:proofErr w:type="spellStart"/>
      <w:r w:rsidRPr="00E9122A">
        <w:rPr>
          <w:lang w:val="pl-PL"/>
        </w:rPr>
        <w:t>trip_duration</w:t>
      </w:r>
      <w:proofErr w:type="spellEnd"/>
    </w:p>
    <w:p w14:paraId="438F0DDF" w14:textId="77777777" w:rsidR="00E9122A" w:rsidRPr="00E9122A" w:rsidRDefault="00000000" w:rsidP="00E9122A">
      <w:pPr>
        <w:rPr>
          <w:lang w:val="pl-PL"/>
        </w:rPr>
      </w:pPr>
      <w:r>
        <w:rPr>
          <w:lang w:val="pl-PL"/>
        </w:rPr>
        <w:pict w14:anchorId="5DE5FD99">
          <v:rect id="_x0000_i1025" style="width:0;height:1.5pt" o:hralign="center" o:hrstd="t" o:hr="t" fillcolor="#a0a0a0" stroked="f"/>
        </w:pict>
      </w:r>
    </w:p>
    <w:p w14:paraId="6213F395" w14:textId="77777777" w:rsidR="00E9122A" w:rsidRPr="00E9122A" w:rsidRDefault="00E9122A" w:rsidP="00E9122A">
      <w:pPr>
        <w:rPr>
          <w:b/>
          <w:bCs/>
          <w:lang w:val="pl-PL"/>
        </w:rPr>
      </w:pPr>
      <w:r w:rsidRPr="00E9122A">
        <w:rPr>
          <w:b/>
          <w:bCs/>
          <w:lang w:val="pl-PL"/>
        </w:rPr>
        <w:t xml:space="preserve">2. Produkt: </w:t>
      </w:r>
      <w:proofErr w:type="spellStart"/>
      <w:r w:rsidRPr="00E9122A">
        <w:rPr>
          <w:b/>
          <w:bCs/>
          <w:lang w:val="pl-PL"/>
        </w:rPr>
        <w:t>gold.demand_prediction</w:t>
      </w:r>
      <w:proofErr w:type="spellEnd"/>
    </w:p>
    <w:p w14:paraId="32749796" w14:textId="77777777" w:rsidR="00E9122A" w:rsidRPr="00E9122A" w:rsidRDefault="00E9122A" w:rsidP="00E9122A">
      <w:pPr>
        <w:rPr>
          <w:lang w:val="pl-PL"/>
        </w:rPr>
      </w:pPr>
      <w:r w:rsidRPr="00E9122A">
        <w:rPr>
          <w:lang w:val="pl-PL"/>
        </w:rPr>
        <w:t>Cel: dane do przewidywania popytu, czyli liczby przyszłych kursów taxi.</w:t>
      </w:r>
    </w:p>
    <w:p w14:paraId="3DE82404" w14:textId="77777777" w:rsidR="00E9122A" w:rsidRPr="00E9122A" w:rsidRDefault="00E9122A" w:rsidP="00E9122A">
      <w:pPr>
        <w:rPr>
          <w:lang w:val="pl-PL"/>
        </w:rPr>
      </w:pPr>
      <w:r w:rsidRPr="00E9122A">
        <w:rPr>
          <w:lang w:val="pl-PL"/>
        </w:rPr>
        <w:t>Dodawane cechy: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614"/>
      </w:tblGrid>
      <w:tr w:rsidR="00E9122A" w:rsidRPr="00E9122A" w14:paraId="7DBC4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A9515" w14:textId="77777777" w:rsidR="00E9122A" w:rsidRPr="00E9122A" w:rsidRDefault="00E9122A" w:rsidP="00E9122A">
            <w:pPr>
              <w:rPr>
                <w:b/>
                <w:bCs/>
                <w:lang w:val="pl-PL"/>
              </w:rPr>
            </w:pPr>
            <w:r w:rsidRPr="00E9122A">
              <w:rPr>
                <w:b/>
                <w:bCs/>
                <w:lang w:val="pl-PL"/>
              </w:rPr>
              <w:t>Cecha</w:t>
            </w:r>
          </w:p>
        </w:tc>
        <w:tc>
          <w:tcPr>
            <w:tcW w:w="0" w:type="auto"/>
            <w:vAlign w:val="center"/>
            <w:hideMark/>
          </w:tcPr>
          <w:p w14:paraId="49F6021F" w14:textId="77777777" w:rsidR="00E9122A" w:rsidRPr="00E9122A" w:rsidRDefault="00E9122A" w:rsidP="00E9122A">
            <w:pPr>
              <w:rPr>
                <w:b/>
                <w:bCs/>
                <w:lang w:val="pl-PL"/>
              </w:rPr>
            </w:pPr>
            <w:r w:rsidRPr="00E9122A">
              <w:rPr>
                <w:b/>
                <w:bCs/>
                <w:lang w:val="pl-PL"/>
              </w:rPr>
              <w:t>Jak jest liczona</w:t>
            </w:r>
          </w:p>
        </w:tc>
      </w:tr>
      <w:tr w:rsidR="00E9122A" w:rsidRPr="00E9122A" w14:paraId="17E0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1D60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pickup_zone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6BBD3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z </w:t>
            </w:r>
            <w:proofErr w:type="spellStart"/>
            <w:r w:rsidRPr="00E9122A">
              <w:rPr>
                <w:lang w:val="pl-PL"/>
              </w:rPr>
              <w:t>pickup_longitude</w:t>
            </w:r>
            <w:proofErr w:type="spellEnd"/>
            <w:r w:rsidRPr="00E9122A">
              <w:rPr>
                <w:lang w:val="pl-PL"/>
              </w:rPr>
              <w:t xml:space="preserve"> i </w:t>
            </w:r>
            <w:proofErr w:type="spellStart"/>
            <w:r w:rsidRPr="00E9122A">
              <w:rPr>
                <w:lang w:val="pl-PL"/>
              </w:rPr>
              <w:t>pickup_latitude</w:t>
            </w:r>
            <w:proofErr w:type="spellEnd"/>
          </w:p>
        </w:tc>
      </w:tr>
      <w:tr w:rsidR="00E9122A" w:rsidRPr="00E9122A" w14:paraId="13594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4AFE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trips_count_1h</w:t>
            </w:r>
          </w:p>
        </w:tc>
        <w:tc>
          <w:tcPr>
            <w:tcW w:w="0" w:type="auto"/>
            <w:vAlign w:val="center"/>
            <w:hideMark/>
          </w:tcPr>
          <w:p w14:paraId="25C1B569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liczba kursów w tej samej </w:t>
            </w:r>
            <w:proofErr w:type="spellStart"/>
            <w:r w:rsidRPr="00E9122A">
              <w:rPr>
                <w:lang w:val="pl-PL"/>
              </w:rPr>
              <w:t>pickup_zone</w:t>
            </w:r>
            <w:proofErr w:type="spellEnd"/>
            <w:r w:rsidRPr="00E9122A">
              <w:rPr>
                <w:lang w:val="pl-PL"/>
              </w:rPr>
              <w:t xml:space="preserve"> z ostatniej godziny</w:t>
            </w:r>
          </w:p>
        </w:tc>
      </w:tr>
      <w:tr w:rsidR="00E9122A" w:rsidRPr="00E9122A" w14:paraId="5E6C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E3C5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trips_count_24h</w:t>
            </w:r>
          </w:p>
        </w:tc>
        <w:tc>
          <w:tcPr>
            <w:tcW w:w="0" w:type="auto"/>
            <w:vAlign w:val="center"/>
            <w:hideMark/>
          </w:tcPr>
          <w:p w14:paraId="2B00F2BB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liczba kursów w tej samej </w:t>
            </w:r>
            <w:proofErr w:type="spellStart"/>
            <w:r w:rsidRPr="00E9122A">
              <w:rPr>
                <w:lang w:val="pl-PL"/>
              </w:rPr>
              <w:t>pickup_zone</w:t>
            </w:r>
            <w:proofErr w:type="spellEnd"/>
            <w:r w:rsidRPr="00E9122A">
              <w:rPr>
                <w:lang w:val="pl-PL"/>
              </w:rPr>
              <w:t xml:space="preserve"> z ostatnich 24h</w:t>
            </w:r>
          </w:p>
        </w:tc>
      </w:tr>
      <w:tr w:rsidR="00E9122A" w:rsidRPr="00E9122A" w14:paraId="1CC5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0734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avg_trip_duration_1h</w:t>
            </w:r>
          </w:p>
        </w:tc>
        <w:tc>
          <w:tcPr>
            <w:tcW w:w="0" w:type="auto"/>
            <w:vAlign w:val="center"/>
            <w:hideMark/>
          </w:tcPr>
          <w:p w14:paraId="4B191847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średni </w:t>
            </w:r>
            <w:proofErr w:type="spellStart"/>
            <w:r w:rsidRPr="00E9122A">
              <w:rPr>
                <w:lang w:val="pl-PL"/>
              </w:rPr>
              <w:t>trip_duration</w:t>
            </w:r>
            <w:proofErr w:type="spellEnd"/>
            <w:r w:rsidRPr="00E9122A">
              <w:rPr>
                <w:lang w:val="pl-PL"/>
              </w:rPr>
              <w:t xml:space="preserve"> w tej strefie z ostatniej godziny</w:t>
            </w:r>
          </w:p>
        </w:tc>
      </w:tr>
      <w:tr w:rsidR="00E9122A" w:rsidRPr="00E9122A" w14:paraId="5451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9DEB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congestion_level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832CA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low</w:t>
            </w:r>
            <w:proofErr w:type="spellEnd"/>
            <w:r w:rsidRPr="00E9122A">
              <w:rPr>
                <w:lang w:val="pl-PL"/>
              </w:rPr>
              <w:t xml:space="preserve"> / medium / high na podstawie liczby kursów w ostatniej godzinie</w:t>
            </w:r>
          </w:p>
        </w:tc>
      </w:tr>
      <w:tr w:rsidR="00E9122A" w:rsidRPr="00E9122A" w14:paraId="5311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AB69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8B129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godzina z </w:t>
            </w:r>
            <w:proofErr w:type="spellStart"/>
            <w:r w:rsidRPr="00E9122A">
              <w:rPr>
                <w:lang w:val="pl-PL"/>
              </w:rPr>
              <w:t>pickup_datetime</w:t>
            </w:r>
            <w:proofErr w:type="spellEnd"/>
          </w:p>
        </w:tc>
      </w:tr>
      <w:tr w:rsidR="00E9122A" w:rsidRPr="00E9122A" w14:paraId="2886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9A4F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DAA2E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dzień tygodnia z </w:t>
            </w:r>
            <w:proofErr w:type="spellStart"/>
            <w:r w:rsidRPr="00E9122A">
              <w:rPr>
                <w:lang w:val="pl-PL"/>
              </w:rPr>
              <w:t>pickup_datetime</w:t>
            </w:r>
            <w:proofErr w:type="spellEnd"/>
          </w:p>
        </w:tc>
      </w:tr>
      <w:tr w:rsidR="00E9122A" w:rsidRPr="00E9122A" w14:paraId="58715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3E13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is_weekend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32CF9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TRUE, jeśli sobota lub niedziela</w:t>
            </w:r>
          </w:p>
        </w:tc>
      </w:tr>
      <w:tr w:rsidR="00E9122A" w:rsidRPr="00E9122A" w14:paraId="64FC6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6F4C" w14:textId="77777777" w:rsidR="00E9122A" w:rsidRPr="00E9122A" w:rsidRDefault="00E9122A" w:rsidP="00E9122A">
            <w:pPr>
              <w:rPr>
                <w:lang w:val="pl-PL"/>
              </w:rPr>
            </w:pPr>
            <w:proofErr w:type="spellStart"/>
            <w:r w:rsidRPr="00E9122A">
              <w:rPr>
                <w:lang w:val="pl-PL"/>
              </w:rPr>
              <w:t>is_peak_hour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17759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TRUE dla godzin 7–9 i 16–18</w:t>
            </w:r>
          </w:p>
        </w:tc>
      </w:tr>
      <w:tr w:rsidR="00E9122A" w:rsidRPr="00E9122A" w14:paraId="7E8FA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4CCB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>trips_count_next_1h</w:t>
            </w:r>
          </w:p>
        </w:tc>
        <w:tc>
          <w:tcPr>
            <w:tcW w:w="0" w:type="auto"/>
            <w:vAlign w:val="center"/>
            <w:hideMark/>
          </w:tcPr>
          <w:p w14:paraId="042AF1EC" w14:textId="77777777" w:rsidR="00E9122A" w:rsidRPr="00E9122A" w:rsidRDefault="00E9122A" w:rsidP="00E9122A">
            <w:pPr>
              <w:rPr>
                <w:lang w:val="pl-PL"/>
              </w:rPr>
            </w:pPr>
            <w:r w:rsidRPr="00E9122A">
              <w:rPr>
                <w:lang w:val="pl-PL"/>
              </w:rPr>
              <w:t xml:space="preserve">liczba kursów w tej samej </w:t>
            </w:r>
            <w:proofErr w:type="spellStart"/>
            <w:r w:rsidRPr="00E9122A">
              <w:rPr>
                <w:lang w:val="pl-PL"/>
              </w:rPr>
              <w:t>pickup_zone</w:t>
            </w:r>
            <w:proofErr w:type="spellEnd"/>
            <w:r w:rsidRPr="00E9122A">
              <w:rPr>
                <w:lang w:val="pl-PL"/>
              </w:rPr>
              <w:t xml:space="preserve"> w następnej godzinie</w:t>
            </w:r>
          </w:p>
        </w:tc>
      </w:tr>
    </w:tbl>
    <w:p w14:paraId="68EB95CF" w14:textId="77777777" w:rsidR="00E9122A" w:rsidRPr="00E9122A" w:rsidRDefault="00E9122A" w:rsidP="00E9122A">
      <w:pPr>
        <w:rPr>
          <w:lang w:val="pl-PL"/>
        </w:rPr>
      </w:pPr>
      <w:r w:rsidRPr="00E9122A">
        <w:rPr>
          <w:lang w:val="pl-PL"/>
        </w:rPr>
        <w:t>Target modelu:</w:t>
      </w:r>
    </w:p>
    <w:p w14:paraId="30DF1FCF" w14:textId="77777777" w:rsidR="00E9122A" w:rsidRPr="00E9122A" w:rsidRDefault="00E9122A" w:rsidP="00E9122A">
      <w:pPr>
        <w:rPr>
          <w:lang w:val="pl-PL"/>
        </w:rPr>
      </w:pPr>
      <w:r w:rsidRPr="00E9122A">
        <w:rPr>
          <w:lang w:val="pl-PL"/>
        </w:rPr>
        <w:t>trips_count_next_1h</w:t>
      </w:r>
    </w:p>
    <w:p w14:paraId="7AD41A78" w14:textId="77777777" w:rsidR="00E9122A" w:rsidRDefault="00000000" w:rsidP="00E9122A">
      <w:pPr>
        <w:rPr>
          <w:lang w:val="pl-PL"/>
        </w:rPr>
      </w:pPr>
      <w:r>
        <w:rPr>
          <w:lang w:val="pl-PL"/>
        </w:rPr>
        <w:pict w14:anchorId="5B3ED06A">
          <v:rect id="_x0000_i1026" style="width:0;height:1.5pt" o:hralign="center" o:hrstd="t" o:hr="t" fillcolor="#a0a0a0" stroked="f"/>
        </w:pict>
      </w:r>
    </w:p>
    <w:p w14:paraId="0DB88318" w14:textId="77777777" w:rsidR="00F04C86" w:rsidRDefault="00F04C86" w:rsidP="00E9122A">
      <w:pPr>
        <w:rPr>
          <w:lang w:val="pl-PL"/>
        </w:rPr>
      </w:pPr>
    </w:p>
    <w:p w14:paraId="14F51CD3" w14:textId="77777777" w:rsidR="00F04C86" w:rsidRDefault="00F04C86" w:rsidP="00E9122A">
      <w:pPr>
        <w:rPr>
          <w:lang w:val="pl-PL"/>
        </w:rPr>
      </w:pPr>
    </w:p>
    <w:p w14:paraId="5DE6791B" w14:textId="77777777" w:rsidR="00F04C86" w:rsidRDefault="00F04C86" w:rsidP="00E9122A">
      <w:pPr>
        <w:rPr>
          <w:lang w:val="pl-PL"/>
        </w:rPr>
      </w:pPr>
    </w:p>
    <w:p w14:paraId="1BEF9434" w14:textId="77777777" w:rsidR="00F04C86" w:rsidRDefault="00F04C86" w:rsidP="00E9122A">
      <w:pPr>
        <w:rPr>
          <w:lang w:val="pl-PL"/>
        </w:rPr>
      </w:pPr>
    </w:p>
    <w:p w14:paraId="5D082B45" w14:textId="77777777" w:rsidR="00F04C86" w:rsidRDefault="00F04C86" w:rsidP="00E9122A">
      <w:pPr>
        <w:rPr>
          <w:lang w:val="pl-PL"/>
        </w:rPr>
      </w:pPr>
    </w:p>
    <w:p w14:paraId="6049F7A9" w14:textId="77777777" w:rsidR="00CE7AA8" w:rsidRPr="00CE7AA8" w:rsidRDefault="00CE7AA8" w:rsidP="00CE7AA8">
      <w:pPr>
        <w:rPr>
          <w:b/>
          <w:bCs/>
          <w:lang w:val="pl-PL"/>
        </w:rPr>
      </w:pPr>
      <w:r w:rsidRPr="00CE7AA8">
        <w:rPr>
          <w:b/>
          <w:bCs/>
          <w:lang w:val="pl-PL"/>
        </w:rPr>
        <w:lastRenderedPageBreak/>
        <w:t xml:space="preserve">3. Produkt: </w:t>
      </w:r>
      <w:proofErr w:type="spellStart"/>
      <w:r w:rsidRPr="00CE7AA8">
        <w:rPr>
          <w:b/>
          <w:bCs/>
          <w:lang w:val="pl-PL"/>
        </w:rPr>
        <w:t>gold.traffic_analysis</w:t>
      </w:r>
      <w:proofErr w:type="spellEnd"/>
    </w:p>
    <w:p w14:paraId="10AEED55" w14:textId="77777777" w:rsidR="00CE7AA8" w:rsidRPr="00CE7AA8" w:rsidRDefault="00CE7AA8" w:rsidP="00CE7AA8">
      <w:pPr>
        <w:rPr>
          <w:lang w:val="pl-PL"/>
        </w:rPr>
      </w:pPr>
      <w:r w:rsidRPr="00CE7AA8">
        <w:rPr>
          <w:b/>
          <w:bCs/>
          <w:lang w:val="pl-PL"/>
        </w:rPr>
        <w:t>Cel:</w:t>
      </w:r>
      <w:r w:rsidRPr="00CE7AA8">
        <w:rPr>
          <w:lang w:val="pl-PL"/>
        </w:rPr>
        <w:t xml:space="preserve"> dane do analizy ruchu i zatłoczenia miasta.</w:t>
      </w:r>
    </w:p>
    <w:p w14:paraId="21D38EAD" w14:textId="77777777" w:rsidR="00CE7AA8" w:rsidRPr="00CE7AA8" w:rsidRDefault="00CE7AA8" w:rsidP="00CE7AA8">
      <w:pPr>
        <w:rPr>
          <w:lang w:val="pl-PL"/>
        </w:rPr>
      </w:pPr>
      <w:r w:rsidRPr="00CE7AA8">
        <w:rPr>
          <w:lang w:val="pl-PL"/>
        </w:rPr>
        <w:t xml:space="preserve">Ten widok agreguje przejazdy taxi według </w:t>
      </w:r>
      <w:r w:rsidRPr="00CE7AA8">
        <w:rPr>
          <w:b/>
          <w:bCs/>
          <w:lang w:val="pl-PL"/>
        </w:rPr>
        <w:t>strefy odbioru</w:t>
      </w:r>
      <w:r w:rsidRPr="00CE7AA8">
        <w:rPr>
          <w:lang w:val="pl-PL"/>
        </w:rPr>
        <w:t xml:space="preserve">, </w:t>
      </w:r>
      <w:r w:rsidRPr="00CE7AA8">
        <w:rPr>
          <w:b/>
          <w:bCs/>
          <w:lang w:val="pl-PL"/>
        </w:rPr>
        <w:t>godziny</w:t>
      </w:r>
      <w:r w:rsidRPr="00CE7AA8">
        <w:rPr>
          <w:lang w:val="pl-PL"/>
        </w:rPr>
        <w:t xml:space="preserve">, </w:t>
      </w:r>
      <w:r w:rsidRPr="00CE7AA8">
        <w:rPr>
          <w:b/>
          <w:bCs/>
          <w:lang w:val="pl-PL"/>
        </w:rPr>
        <w:t>dnia tygodnia</w:t>
      </w:r>
      <w:r w:rsidRPr="00CE7AA8">
        <w:rPr>
          <w:lang w:val="pl-PL"/>
        </w:rPr>
        <w:t xml:space="preserve">, informacji o </w:t>
      </w:r>
      <w:r w:rsidRPr="00CE7AA8">
        <w:rPr>
          <w:b/>
          <w:bCs/>
          <w:lang w:val="pl-PL"/>
        </w:rPr>
        <w:t>weekendzie</w:t>
      </w:r>
      <w:r w:rsidRPr="00CE7AA8">
        <w:rPr>
          <w:lang w:val="pl-PL"/>
        </w:rPr>
        <w:t xml:space="preserve"> oraz </w:t>
      </w:r>
      <w:r w:rsidRPr="00CE7AA8">
        <w:rPr>
          <w:b/>
          <w:bCs/>
          <w:lang w:val="pl-PL"/>
        </w:rPr>
        <w:t>godzinach szczytu</w:t>
      </w:r>
      <w:r w:rsidRPr="00CE7AA8">
        <w:rPr>
          <w:lang w:val="pl-PL"/>
        </w:rPr>
        <w:t xml:space="preserve">. Dzięki temu nadaje się do </w:t>
      </w:r>
      <w:proofErr w:type="spellStart"/>
      <w:r w:rsidRPr="00CE7AA8">
        <w:rPr>
          <w:lang w:val="pl-PL"/>
        </w:rPr>
        <w:t>dashboardów</w:t>
      </w:r>
      <w:proofErr w:type="spellEnd"/>
      <w:r w:rsidRPr="00CE7AA8">
        <w:rPr>
          <w:lang w:val="pl-PL"/>
        </w:rPr>
        <w:t xml:space="preserve">, </w:t>
      </w:r>
      <w:proofErr w:type="spellStart"/>
      <w:r w:rsidRPr="00CE7AA8">
        <w:rPr>
          <w:lang w:val="pl-PL"/>
        </w:rPr>
        <w:t>heatmap</w:t>
      </w:r>
      <w:proofErr w:type="spellEnd"/>
      <w:r w:rsidRPr="00CE7AA8">
        <w:rPr>
          <w:lang w:val="pl-PL"/>
        </w:rPr>
        <w:t xml:space="preserve"> i analizy zatłoczenia miasta.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6618"/>
      </w:tblGrid>
      <w:tr w:rsidR="00CE7AA8" w:rsidRPr="00CE7AA8" w14:paraId="26C94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5508C" w14:textId="77777777" w:rsidR="00CE7AA8" w:rsidRPr="00CE7AA8" w:rsidRDefault="00CE7AA8" w:rsidP="00CE7AA8">
            <w:pPr>
              <w:rPr>
                <w:b/>
                <w:bCs/>
                <w:lang w:val="pl-PL"/>
              </w:rPr>
            </w:pPr>
            <w:r w:rsidRPr="00CE7AA8">
              <w:rPr>
                <w:b/>
                <w:bCs/>
                <w:lang w:val="pl-PL"/>
              </w:rPr>
              <w:t>Cecha</w:t>
            </w:r>
          </w:p>
        </w:tc>
        <w:tc>
          <w:tcPr>
            <w:tcW w:w="0" w:type="auto"/>
            <w:vAlign w:val="center"/>
            <w:hideMark/>
          </w:tcPr>
          <w:p w14:paraId="68BFF28F" w14:textId="77777777" w:rsidR="00CE7AA8" w:rsidRPr="00CE7AA8" w:rsidRDefault="00CE7AA8" w:rsidP="00CE7AA8">
            <w:pPr>
              <w:rPr>
                <w:b/>
                <w:bCs/>
                <w:lang w:val="pl-PL"/>
              </w:rPr>
            </w:pPr>
            <w:r w:rsidRPr="00CE7AA8">
              <w:rPr>
                <w:b/>
                <w:bCs/>
                <w:lang w:val="pl-PL"/>
              </w:rPr>
              <w:t>Jak jest liczona</w:t>
            </w:r>
          </w:p>
        </w:tc>
      </w:tr>
      <w:tr w:rsidR="00CE7AA8" w:rsidRPr="00CE7AA8" w14:paraId="5C1DA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CA31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pickup_zone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7809C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 xml:space="preserve">z </w:t>
            </w:r>
            <w:proofErr w:type="spellStart"/>
            <w:r w:rsidRPr="00CE7AA8">
              <w:rPr>
                <w:lang w:val="pl-PL"/>
              </w:rPr>
              <w:t>pickup_longitude</w:t>
            </w:r>
            <w:proofErr w:type="spellEnd"/>
            <w:r w:rsidRPr="00CE7AA8">
              <w:rPr>
                <w:lang w:val="pl-PL"/>
              </w:rPr>
              <w:t xml:space="preserve"> i </w:t>
            </w:r>
            <w:proofErr w:type="spellStart"/>
            <w:r w:rsidRPr="00CE7AA8">
              <w:rPr>
                <w:lang w:val="pl-PL"/>
              </w:rPr>
              <w:t>pickup_latitude</w:t>
            </w:r>
            <w:proofErr w:type="spellEnd"/>
            <w:r w:rsidRPr="00CE7AA8">
              <w:rPr>
                <w:lang w:val="pl-PL"/>
              </w:rPr>
              <w:t>, po zaokrągleniu współrzędnych</w:t>
            </w:r>
          </w:p>
        </w:tc>
      </w:tr>
      <w:tr w:rsidR="00CE7AA8" w:rsidRPr="00CE7AA8" w14:paraId="6C152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7C68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FAA4D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 xml:space="preserve">godzina wyciągnięta z </w:t>
            </w:r>
            <w:proofErr w:type="spellStart"/>
            <w:r w:rsidRPr="00CE7AA8">
              <w:rPr>
                <w:lang w:val="pl-PL"/>
              </w:rPr>
              <w:t>pickup_datetime</w:t>
            </w:r>
            <w:proofErr w:type="spellEnd"/>
          </w:p>
        </w:tc>
      </w:tr>
      <w:tr w:rsidR="00CE7AA8" w:rsidRPr="00CE7AA8" w14:paraId="136FB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7158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FDFF6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 xml:space="preserve">dzień tygodnia wyciągnięty z </w:t>
            </w:r>
            <w:proofErr w:type="spellStart"/>
            <w:r w:rsidRPr="00CE7AA8">
              <w:rPr>
                <w:lang w:val="pl-PL"/>
              </w:rPr>
              <w:t>pickup_datetime</w:t>
            </w:r>
            <w:proofErr w:type="spellEnd"/>
          </w:p>
        </w:tc>
      </w:tr>
      <w:tr w:rsidR="00CE7AA8" w:rsidRPr="00CE7AA8" w14:paraId="0F6D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9770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is_weekend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98984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TRUE, gdy dzień tygodnia to sobota lub niedziela</w:t>
            </w:r>
          </w:p>
        </w:tc>
      </w:tr>
      <w:tr w:rsidR="00CE7AA8" w:rsidRPr="00CE7AA8" w14:paraId="5AFBB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F560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is_peak_hour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547AE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TRUE dla godzin 7–9 i 16–18</w:t>
            </w:r>
          </w:p>
        </w:tc>
      </w:tr>
      <w:tr w:rsidR="00CE7AA8" w:rsidRPr="00CE7AA8" w14:paraId="37403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2005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total_trips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91325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liczba wszystkich kursów w danej strefie i przedziale czasu</w:t>
            </w:r>
          </w:p>
        </w:tc>
      </w:tr>
      <w:tr w:rsidR="00CE7AA8" w:rsidRPr="00CE7AA8" w14:paraId="186E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3DFB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avg_trip_duration_sec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593A8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średni czas przejazdu w sekundach</w:t>
            </w:r>
          </w:p>
        </w:tc>
      </w:tr>
      <w:tr w:rsidR="00CE7AA8" w:rsidRPr="00CE7AA8" w14:paraId="69D9F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5FB3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avg_trip_distance_km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33A21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średni dystans przejazdu w kilometrach</w:t>
            </w:r>
          </w:p>
        </w:tc>
      </w:tr>
      <w:tr w:rsidR="00CE7AA8" w:rsidRPr="00CE7AA8" w14:paraId="3F4A6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B346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avg_speed_kmh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66697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średnia prędkość przejazdu w km/h</w:t>
            </w:r>
          </w:p>
        </w:tc>
      </w:tr>
      <w:tr w:rsidR="00CE7AA8" w:rsidRPr="00CE7AA8" w14:paraId="61C26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6BEA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max_speed_kmh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8C174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maksymalna średnia prędkość przejazdu</w:t>
            </w:r>
          </w:p>
        </w:tc>
      </w:tr>
      <w:tr w:rsidR="00CE7AA8" w:rsidRPr="00CE7AA8" w14:paraId="1C092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E97F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min_speed_kmh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29E21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minimalna średnia prędkość przejazdu</w:t>
            </w:r>
          </w:p>
        </w:tc>
      </w:tr>
      <w:tr w:rsidR="00CE7AA8" w:rsidRPr="00CE7AA8" w14:paraId="01E70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E961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avg_passenger_count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7FD22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średnia liczba pasażerów</w:t>
            </w:r>
          </w:p>
        </w:tc>
      </w:tr>
      <w:tr w:rsidR="00CE7AA8" w:rsidRPr="00CE7AA8" w14:paraId="0CC8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448B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congestion_level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B4663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low</w:t>
            </w:r>
            <w:proofErr w:type="spellEnd"/>
            <w:r w:rsidRPr="00CE7AA8">
              <w:rPr>
                <w:lang w:val="pl-PL"/>
              </w:rPr>
              <w:t xml:space="preserve"> / medium / high na podstawie liczby kursów</w:t>
            </w:r>
          </w:p>
        </w:tc>
      </w:tr>
      <w:tr w:rsidR="00CE7AA8" w:rsidRPr="00CE7AA8" w14:paraId="560A9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6F79" w14:textId="77777777" w:rsidR="00CE7AA8" w:rsidRPr="00CE7AA8" w:rsidRDefault="00CE7AA8" w:rsidP="00CE7AA8">
            <w:pPr>
              <w:rPr>
                <w:lang w:val="pl-PL"/>
              </w:rPr>
            </w:pPr>
            <w:proofErr w:type="spellStart"/>
            <w:r w:rsidRPr="00CE7AA8">
              <w:rPr>
                <w:lang w:val="pl-PL"/>
              </w:rPr>
              <w:t>traffic_density_score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B7814" w14:textId="77777777" w:rsidR="00CE7AA8" w:rsidRPr="00CE7AA8" w:rsidRDefault="00CE7AA8" w:rsidP="00CE7AA8">
            <w:pPr>
              <w:rPr>
                <w:lang w:val="pl-PL"/>
              </w:rPr>
            </w:pPr>
            <w:r w:rsidRPr="00CE7AA8">
              <w:rPr>
                <w:lang w:val="pl-PL"/>
              </w:rPr>
              <w:t>wskaźnik zatłoczenia: liczba kursów podzielona przez średnią prędkość</w:t>
            </w:r>
          </w:p>
        </w:tc>
      </w:tr>
    </w:tbl>
    <w:p w14:paraId="6EA9B08A" w14:textId="77777777" w:rsidR="00CE7AA8" w:rsidRPr="00CE7AA8" w:rsidRDefault="00CE7AA8" w:rsidP="00CE7AA8">
      <w:pPr>
        <w:rPr>
          <w:lang w:val="pl-PL"/>
        </w:rPr>
      </w:pPr>
      <w:r w:rsidRPr="00CE7AA8">
        <w:rPr>
          <w:b/>
          <w:bCs/>
          <w:lang w:val="pl-PL"/>
        </w:rPr>
        <w:t>Target modelu / zastosowanie:</w:t>
      </w:r>
      <w:r w:rsidRPr="00CE7AA8">
        <w:rPr>
          <w:lang w:val="pl-PL"/>
        </w:rPr>
        <w:br/>
      </w:r>
      <w:proofErr w:type="spellStart"/>
      <w:r w:rsidRPr="00CE7AA8">
        <w:rPr>
          <w:lang w:val="pl-PL"/>
        </w:rPr>
        <w:t>dashboard</w:t>
      </w:r>
      <w:proofErr w:type="spellEnd"/>
      <w:r w:rsidRPr="00CE7AA8">
        <w:rPr>
          <w:lang w:val="pl-PL"/>
        </w:rPr>
        <w:t xml:space="preserve"> i analityka ruchu miejskiego. Widok pozwala analizować, które strefy są najbardziej obciążone, w jakich godzinach spada średnia prędkość oraz gdzie występuje największe zatłoczenie.</w:t>
      </w:r>
    </w:p>
    <w:p w14:paraId="51C0D48B" w14:textId="77777777" w:rsidR="00CE7AA8" w:rsidRPr="00E9122A" w:rsidRDefault="00CE7AA8" w:rsidP="00E9122A">
      <w:pPr>
        <w:rPr>
          <w:lang w:val="pl-PL"/>
        </w:rPr>
      </w:pPr>
    </w:p>
    <w:sectPr w:rsidR="00CE7AA8" w:rsidRPr="00E912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130739"/>
    <w:multiLevelType w:val="hybridMultilevel"/>
    <w:tmpl w:val="A26C9F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161404">
    <w:abstractNumId w:val="8"/>
  </w:num>
  <w:num w:numId="2" w16cid:durableId="1436752952">
    <w:abstractNumId w:val="6"/>
  </w:num>
  <w:num w:numId="3" w16cid:durableId="1850440098">
    <w:abstractNumId w:val="5"/>
  </w:num>
  <w:num w:numId="4" w16cid:durableId="2090954870">
    <w:abstractNumId w:val="4"/>
  </w:num>
  <w:num w:numId="5" w16cid:durableId="514392321">
    <w:abstractNumId w:val="7"/>
  </w:num>
  <w:num w:numId="6" w16cid:durableId="1743332539">
    <w:abstractNumId w:val="3"/>
  </w:num>
  <w:num w:numId="7" w16cid:durableId="815684761">
    <w:abstractNumId w:val="2"/>
  </w:num>
  <w:num w:numId="8" w16cid:durableId="537670254">
    <w:abstractNumId w:val="1"/>
  </w:num>
  <w:num w:numId="9" w16cid:durableId="1601718947">
    <w:abstractNumId w:val="0"/>
  </w:num>
  <w:num w:numId="10" w16cid:durableId="20233118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76F"/>
    <w:rsid w:val="000C365B"/>
    <w:rsid w:val="0015074B"/>
    <w:rsid w:val="002853E8"/>
    <w:rsid w:val="002871AF"/>
    <w:rsid w:val="0029639D"/>
    <w:rsid w:val="00326F90"/>
    <w:rsid w:val="00874350"/>
    <w:rsid w:val="00A54CC5"/>
    <w:rsid w:val="00AA1D8D"/>
    <w:rsid w:val="00B47730"/>
    <w:rsid w:val="00B71D96"/>
    <w:rsid w:val="00CA5BCE"/>
    <w:rsid w:val="00CB0664"/>
    <w:rsid w:val="00CE7AA8"/>
    <w:rsid w:val="00E36BE9"/>
    <w:rsid w:val="00E9122A"/>
    <w:rsid w:val="00EE1439"/>
    <w:rsid w:val="00F04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01860"/>
  <w14:defaultImageDpi w14:val="300"/>
  <w15:docId w15:val="{1EE7BEC2-9829-4774-BFA5-0809998B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04C86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07776F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77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c/nyc-taxi-trip-dur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752</Words>
  <Characters>4515</Characters>
  <Application>Microsoft Office Word</Application>
  <DocSecurity>0</DocSecurity>
  <Lines>37</Lines>
  <Paragraphs>10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Hass</cp:lastModifiedBy>
  <cp:revision>8</cp:revision>
  <dcterms:created xsi:type="dcterms:W3CDTF">2013-12-23T23:15:00Z</dcterms:created>
  <dcterms:modified xsi:type="dcterms:W3CDTF">2026-05-26T11:01:00Z</dcterms:modified>
  <cp:category/>
</cp:coreProperties>
</file>